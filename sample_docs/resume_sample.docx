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Asha Verma</w:t>
      </w:r>
    </w:p>
    <w:p>
      <w:r>
        <w:t>Software developer. Skills: Python, FastAPI, SQL, data structures and algorithms.</w:t>
      </w:r>
    </w:p>
    <w:p>
      <w:r>
        <w:t>Project: built a small search engine with an inverted index and TF-IDF ranking.</w:t>
      </w:r>
    </w:p>
    <w:p>
      <w:r>
        <w:t>Education: B.Tech, 2026. This is a fictional sample CV.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